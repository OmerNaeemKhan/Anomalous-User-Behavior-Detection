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ANOMALOUS USER BEHAVIOR</w:t>
        <w:br/>
        <w:t>IN AUTHENTICATION LOGS</w:t>
      </w:r>
    </w:p>
    <w:p>
      <w:pPr>
        <w:jc w:val="center"/>
      </w:pPr>
      <w:r>
        <w:rPr>
          <w:sz w:val="28"/>
        </w:rPr>
        <w:br/>
        <w:t>Final Project Documentation</w:t>
        <w:br/>
        <w:t>Cybersecurity Analytics &amp; Machine Learning Project</w:t>
      </w:r>
    </w:p>
    <w:p>
      <w:r>
        <w:br/>
      </w:r>
    </w:p>
    <w:p>
      <w:pPr>
        <w:jc w:val="center"/>
      </w:pPr>
      <w:r>
        <w:rPr>
          <w:b/>
        </w:rPr>
        <w:t>Submission Version</w:t>
      </w:r>
    </w:p>
    <w:p>
      <w:pPr>
        <w:jc w:val="center"/>
      </w:pPr>
      <w:r>
        <w:t>Technologies: Python | SQL/SQLite | Feature Engineering | AI/ML | Streamlit Dashboard</w:t>
      </w:r>
    </w:p>
    <w:p>
      <w:r>
        <w:br w:type="page"/>
      </w:r>
    </w:p>
    <w:p>
      <w:pPr>
        <w:pStyle w:val="Heading1"/>
      </w:pPr>
      <w:r>
        <w:t>1. Executive Summary</w:t>
      </w:r>
    </w:p>
    <w:p>
      <w:r>
        <w:t>This project develops an end-to-end cybersecurity analytics workflow for identifying anomalous user behavior in authentication logs. The solution processes authentication events with Python, performs structured analysis using SQL and SQLite, creates behavioral features, applies an Isolation Forest machine-learning model, assigns investigation-oriented risk levels, and presents the results through an interactive Streamlit dashboard.</w:t>
      </w:r>
    </w:p>
    <w:p>
      <w:r>
        <w:t>The final project demonstrates how raw authentication data can be transformed into prioritized investigation signals. The AI model identifies unusual events rather than independently proving malicious activity; human review remains necessary for final security decisions.</w:t>
      </w:r>
    </w:p>
    <w:p>
      <w:pPr>
        <w:pStyle w:val="Heading1"/>
      </w:pPr>
      <w:r>
        <w:t>2. Project Objectives</w:t>
      </w:r>
    </w:p>
    <w:p>
      <w:pPr>
        <w:pStyle w:val="ListBullet"/>
      </w:pPr>
      <w:r>
        <w:t>Process authentication log data using Python.</w:t>
      </w:r>
    </w:p>
    <w:p>
      <w:pPr>
        <w:pStyle w:val="ListBullet"/>
      </w:pPr>
      <w:r>
        <w:t>Store and analyze authentication records using SQLite and SQL.</w:t>
      </w:r>
    </w:p>
    <w:p>
      <w:pPr>
        <w:pStyle w:val="ListBullet"/>
      </w:pPr>
      <w:r>
        <w:t>Create behavioral features from raw authentication events.</w:t>
      </w:r>
    </w:p>
    <w:p>
      <w:pPr>
        <w:pStyle w:val="ListBullet"/>
      </w:pPr>
      <w:r>
        <w:t>Apply unsupervised machine learning to detect unusual activity.</w:t>
      </w:r>
    </w:p>
    <w:p>
      <w:pPr>
        <w:pStyle w:val="ListBullet"/>
      </w:pPr>
      <w:r>
        <w:t>Generate anomaly predictions and anomaly scores.</w:t>
      </w:r>
    </w:p>
    <w:p>
      <w:pPr>
        <w:pStyle w:val="ListBullet"/>
      </w:pPr>
      <w:r>
        <w:t>Classify events for investigation prioritization.</w:t>
      </w:r>
    </w:p>
    <w:p>
      <w:pPr>
        <w:pStyle w:val="ListBullet"/>
      </w:pPr>
      <w:r>
        <w:t>Present results in an interactive cybersecurity dashboard.</w:t>
      </w:r>
    </w:p>
    <w:p>
      <w:pPr>
        <w:pStyle w:val="Heading1"/>
      </w:pPr>
      <w:r>
        <w:t>3. Solution Architecture</w:t>
      </w:r>
    </w:p>
    <w:p>
      <w:pPr/>
      <w:r>
        <w:rPr>
          <w:rFonts w:ascii="Consolas" w:hAnsi="Consolas"/>
          <w:sz w:val="18"/>
        </w:rPr>
        <w:t>Authentication Logs</w:t>
        <w:br/>
        <w:t xml:space="preserve">        ↓</w:t>
        <w:br/>
        <w:t>Python Dataset Processing</w:t>
        <w:br/>
        <w:t xml:space="preserve">        ↓</w:t>
        <w:br/>
        <w:t>SQL / SQLite Database Analysis</w:t>
        <w:br/>
        <w:t xml:space="preserve">        ↓</w:t>
        <w:br/>
        <w:t>Feature Engineering</w:t>
        <w:br/>
        <w:t xml:space="preserve">        ↓</w:t>
        <w:br/>
        <w:t>AI / ML Anomaly Detection</w:t>
        <w:br/>
        <w:t xml:space="preserve">        ↓</w:t>
        <w:br/>
        <w:t>Anomaly Scores and Risk Classification</w:t>
        <w:br/>
        <w:t xml:space="preserve">        ↓</w:t>
        <w:br/>
        <w:t>Interactive Streamlit Dashboard</w:t>
        <w:br/>
        <w:t xml:space="preserve">        ↓</w:t>
        <w:br/>
        <w:t>Security Investigation</w:t>
      </w:r>
    </w:p>
    <w:p>
      <w:pPr>
        <w:pStyle w:val="Heading1"/>
      </w:pPr>
      <w:r>
        <w:t>4. Technology Stack</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Role</w:t>
            </w:r>
          </w:p>
        </w:tc>
      </w:tr>
      <w:tr>
        <w:tc>
          <w:tcPr>
            <w:tcW w:type="dxa" w:w="4968"/>
          </w:tcPr>
          <w:p>
            <w:r>
              <w:t>Python</w:t>
            </w:r>
          </w:p>
        </w:tc>
        <w:tc>
          <w:tcPr>
            <w:tcW w:type="dxa" w:w="4968"/>
          </w:tcPr>
          <w:p>
            <w:r>
              <w:t>Pipeline automation, data processing, feature engineering, ML, and dashboard logic</w:t>
            </w:r>
          </w:p>
        </w:tc>
      </w:tr>
      <w:tr>
        <w:tc>
          <w:tcPr>
            <w:tcW w:type="dxa" w:w="4968"/>
          </w:tcPr>
          <w:p>
            <w:r>
              <w:t>Pandas / NumPy</w:t>
            </w:r>
          </w:p>
        </w:tc>
        <w:tc>
          <w:tcPr>
            <w:tcW w:type="dxa" w:w="4968"/>
          </w:tcPr>
          <w:p>
            <w:r>
              <w:t>Data preparation and numerical processing</w:t>
            </w:r>
          </w:p>
        </w:tc>
      </w:tr>
      <w:tr>
        <w:tc>
          <w:tcPr>
            <w:tcW w:type="dxa" w:w="4968"/>
          </w:tcPr>
          <w:p>
            <w:r>
              <w:t>SQLite</w:t>
            </w:r>
          </w:p>
        </w:tc>
        <w:tc>
          <w:tcPr>
            <w:tcW w:type="dxa" w:w="4968"/>
          </w:tcPr>
          <w:p>
            <w:r>
              <w:t>Relational storage for authentication data</w:t>
            </w:r>
          </w:p>
        </w:tc>
      </w:tr>
      <w:tr>
        <w:tc>
          <w:tcPr>
            <w:tcW w:type="dxa" w:w="4968"/>
          </w:tcPr>
          <w:p>
            <w:r>
              <w:t>SQL</w:t>
            </w:r>
          </w:p>
        </w:tc>
        <w:tc>
          <w:tcPr>
            <w:tcW w:type="dxa" w:w="4968"/>
          </w:tcPr>
          <w:p>
            <w:r>
              <w:t>Structured authentication and behavioral analysis</w:t>
            </w:r>
          </w:p>
        </w:tc>
      </w:tr>
      <w:tr>
        <w:tc>
          <w:tcPr>
            <w:tcW w:type="dxa" w:w="4968"/>
          </w:tcPr>
          <w:p>
            <w:r>
              <w:t>Scikit-learn</w:t>
            </w:r>
          </w:p>
        </w:tc>
        <w:tc>
          <w:tcPr>
            <w:tcW w:type="dxa" w:w="4968"/>
          </w:tcPr>
          <w:p>
            <w:r>
              <w:t>Feature scaling and machine-learning workflow</w:t>
            </w:r>
          </w:p>
        </w:tc>
      </w:tr>
      <w:tr>
        <w:tc>
          <w:tcPr>
            <w:tcW w:type="dxa" w:w="4968"/>
          </w:tcPr>
          <w:p>
            <w:r>
              <w:t>Isolation Forest</w:t>
            </w:r>
          </w:p>
        </w:tc>
        <w:tc>
          <w:tcPr>
            <w:tcW w:type="dxa" w:w="4968"/>
          </w:tcPr>
          <w:p>
            <w:r>
              <w:t>Unsupervised anomaly detection</w:t>
            </w:r>
          </w:p>
        </w:tc>
      </w:tr>
      <w:tr>
        <w:tc>
          <w:tcPr>
            <w:tcW w:type="dxa" w:w="4968"/>
          </w:tcPr>
          <w:p>
            <w:r>
              <w:t>StandardScaler</w:t>
            </w:r>
          </w:p>
        </w:tc>
        <w:tc>
          <w:tcPr>
            <w:tcW w:type="dxa" w:w="4968"/>
          </w:tcPr>
          <w:p>
            <w:r>
              <w:t>Normalization of numerical ML features</w:t>
            </w:r>
          </w:p>
        </w:tc>
      </w:tr>
      <w:tr>
        <w:tc>
          <w:tcPr>
            <w:tcW w:type="dxa" w:w="4968"/>
          </w:tcPr>
          <w:p>
            <w:r>
              <w:t>Joblib</w:t>
            </w:r>
          </w:p>
        </w:tc>
        <w:tc>
          <w:tcPr>
            <w:tcW w:type="dxa" w:w="4968"/>
          </w:tcPr>
          <w:p>
            <w:r>
              <w:t>Persistence of trained model and scaler</w:t>
            </w:r>
          </w:p>
        </w:tc>
      </w:tr>
      <w:tr>
        <w:tc>
          <w:tcPr>
            <w:tcW w:type="dxa" w:w="4968"/>
          </w:tcPr>
          <w:p>
            <w:r>
              <w:t>Streamlit</w:t>
            </w:r>
          </w:p>
        </w:tc>
        <w:tc>
          <w:tcPr>
            <w:tcW w:type="dxa" w:w="4968"/>
          </w:tcPr>
          <w:p>
            <w:r>
              <w:t>Interactive dashboard application</w:t>
            </w:r>
          </w:p>
        </w:tc>
      </w:tr>
      <w:tr>
        <w:tc>
          <w:tcPr>
            <w:tcW w:type="dxa" w:w="4968"/>
          </w:tcPr>
          <w:p>
            <w:r>
              <w:t>Plotly</w:t>
            </w:r>
          </w:p>
        </w:tc>
        <w:tc>
          <w:tcPr>
            <w:tcW w:type="dxa" w:w="4968"/>
          </w:tcPr>
          <w:p>
            <w:r>
              <w:t>Interactive visualizations</w:t>
            </w:r>
          </w:p>
        </w:tc>
      </w:tr>
    </w:tbl>
    <w:p>
      <w:pPr>
        <w:pStyle w:val="Heading1"/>
      </w:pPr>
      <w:r>
        <w:t>5. Data and Processing</w:t>
      </w:r>
    </w:p>
    <w:p>
      <w:r>
        <w:t>The completed project pipeline uses a manageable dataset of 1,000 authentication records. The records contain authentication-related information such as event identifiers, timestamps, usernames, IP addresses, locations, devices, and authentication status.</w:t>
      </w:r>
    </w:p>
    <w:p>
      <w:r>
        <w:t>Python scripts implement the main stages of the workflow, including dataset preparation, database analysis, feature engineering, anomaly detection, and dashboard presentation.</w:t>
      </w:r>
    </w:p>
    <w:p>
      <w:pPr>
        <w:pStyle w:val="Heading1"/>
      </w:pPr>
      <w:r>
        <w:t>6. SQL and Database Analysis</w:t>
      </w:r>
    </w:p>
    <w:p>
      <w:r>
        <w:t>Authentication data is loaded into SQLite to provide a structured analysis layer. SQL is used to summarize and investigate authentication activity, including:</w:t>
      </w:r>
    </w:p>
    <w:p>
      <w:pPr>
        <w:pStyle w:val="ListBullet"/>
      </w:pPr>
      <w:r>
        <w:t>Authentication event counts</w:t>
      </w:r>
    </w:p>
    <w:p>
      <w:pPr>
        <w:pStyle w:val="ListBullet"/>
      </w:pPr>
      <w:r>
        <w:t>Successful and failed logins</w:t>
      </w:r>
    </w:p>
    <w:p>
      <w:pPr>
        <w:pStyle w:val="ListBullet"/>
      </w:pPr>
      <w:r>
        <w:t>User activity</w:t>
      </w:r>
    </w:p>
    <w:p>
      <w:pPr>
        <w:pStyle w:val="ListBullet"/>
      </w:pPr>
      <w:r>
        <w:t>IP address activity</w:t>
      </w:r>
    </w:p>
    <w:p>
      <w:pPr>
        <w:pStyle w:val="ListBullet"/>
      </w:pPr>
      <w:r>
        <w:t>Location activity</w:t>
      </w:r>
    </w:p>
    <w:p>
      <w:pPr>
        <w:pStyle w:val="ListBullet"/>
      </w:pPr>
      <w:r>
        <w:t>Device activity</w:t>
      </w:r>
    </w:p>
    <w:p>
      <w:pPr>
        <w:pStyle w:val="ListBullet"/>
      </w:pPr>
      <w:r>
        <w:t>Behavioral patterns and aggregations</w:t>
      </w:r>
    </w:p>
    <w:p>
      <w:r>
        <w:t>The database layer complements the AI/ML component by providing explainable, query-based analysis before anomaly detection.</w:t>
      </w:r>
    </w:p>
    <w:p>
      <w:pPr>
        <w:pStyle w:val="Heading1"/>
      </w:pPr>
      <w:r>
        <w:t>7. Feature Engineering</w:t>
      </w:r>
    </w:p>
    <w:p>
      <w:r>
        <w:t>Raw authentication records are transformed into behavioral indicators used for analysis and machine learning. Features include:</w:t>
      </w:r>
    </w:p>
    <w:p>
      <w:pPr>
        <w:pStyle w:val="ListBullet"/>
      </w:pPr>
      <w:r>
        <w:t>Login hour and day-of-week indicators</w:t>
      </w:r>
    </w:p>
    <w:p>
      <w:pPr>
        <w:pStyle w:val="ListBullet"/>
      </w:pPr>
      <w:r>
        <w:t>Weekend and night-login indicators</w:t>
      </w:r>
    </w:p>
    <w:p>
      <w:pPr>
        <w:pStyle w:val="ListBullet"/>
      </w:pPr>
      <w:r>
        <w:t>Successful and failed authentication indicators</w:t>
      </w:r>
    </w:p>
    <w:p>
      <w:pPr>
        <w:pStyle w:val="ListBullet"/>
      </w:pPr>
      <w:r>
        <w:t>User login counts</w:t>
      </w:r>
    </w:p>
    <w:p>
      <w:pPr>
        <w:pStyle w:val="ListBullet"/>
      </w:pPr>
      <w:r>
        <w:t>User failed-login counts and rates</w:t>
      </w:r>
    </w:p>
    <w:p>
      <w:pPr>
        <w:pStyle w:val="ListBullet"/>
      </w:pPr>
      <w:r>
        <w:t>IP login counts and unique-user activity</w:t>
      </w:r>
    </w:p>
    <w:p>
      <w:pPr>
        <w:pStyle w:val="ListBullet"/>
      </w:pPr>
      <w:r>
        <w:t>Device activity indicators</w:t>
      </w:r>
    </w:p>
    <w:p>
      <w:pPr>
        <w:pStyle w:val="ListBullet"/>
      </w:pPr>
      <w:r>
        <w:t>Location activity indicators</w:t>
      </w:r>
    </w:p>
    <w:p>
      <w:pPr>
        <w:pStyle w:val="ListBullet"/>
      </w:pPr>
      <w:r>
        <w:t>User/IP, user/device, and user/location relationship counts</w:t>
      </w:r>
    </w:p>
    <w:p>
      <w:r>
        <w:t>The completed feature-engineering stage preserved 1,000 processed records and produced a richer behavioral dataset for anomaly analysis.</w:t>
      </w:r>
    </w:p>
    <w:p>
      <w:pPr>
        <w:pStyle w:val="Heading1"/>
      </w:pPr>
      <w:r>
        <w:t>8. AI / Machine Learning Approach</w:t>
      </w:r>
    </w:p>
    <w:p>
      <w:r>
        <w:t>The project uses Isolation Forest, an unsupervised anomaly-detection algorithm. Numerical behavioral features are validated and scaled before model execution. The model generates anomaly predictions and anomaly scores, which are then used for investigation prioritization.</w:t>
      </w:r>
    </w:p>
    <w:p>
      <w:pPr/>
      <w:r>
        <w:rPr>
          <w:rFonts w:ascii="Consolas" w:hAnsi="Consolas"/>
          <w:sz w:val="18"/>
        </w:rPr>
        <w:t>Feature Selection</w:t>
        <w:br/>
        <w:t xml:space="preserve">        ↓</w:t>
        <w:br/>
        <w:t>Data Validation</w:t>
        <w:br/>
        <w:t xml:space="preserve">        ↓</w:t>
        <w:br/>
        <w:t>StandardScaler</w:t>
        <w:br/>
        <w:t xml:space="preserve">        ↓</w:t>
        <w:br/>
        <w:t>Isolation Forest</w:t>
        <w:br/>
        <w:t xml:space="preserve">        ↓</w:t>
        <w:br/>
        <w:t>Anomaly Prediction + Anomaly Score</w:t>
        <w:br/>
        <w:t xml:space="preserve">        ↓</w:t>
        <w:br/>
        <w:t>Risk Classification</w:t>
      </w:r>
    </w:p>
    <w:p>
      <w:r>
        <w:t>The trained Isolation Forest model and feature scaler are saved so the machine-learning components can be reused consistently.</w:t>
      </w:r>
    </w:p>
    <w:p>
      <w:pPr>
        <w:pStyle w:val="Heading1"/>
      </w:pPr>
      <w:r>
        <w:t>9. Key Results</w:t>
      </w:r>
    </w:p>
    <w:p>
      <w:r>
        <w:t>The final verified anomaly-detection run produced the following results:</w:t>
      </w:r>
    </w:p>
    <w:p>
      <w:pPr>
        <w:pStyle w:val="ListBullet"/>
      </w:pPr>
      <w:r>
        <w:t>Total authentication events: 1,000</w:t>
      </w:r>
    </w:p>
    <w:p>
      <w:pPr>
        <w:pStyle w:val="ListBullet"/>
      </w:pPr>
      <w:r>
        <w:t>AI-detected anomalies: 50</w:t>
      </w:r>
    </w:p>
    <w:p>
      <w:pPr>
        <w:pStyle w:val="ListBullet"/>
      </w:pPr>
      <w:r>
        <w:t>Normal events: 950</w:t>
      </w:r>
    </w:p>
    <w:p>
      <w:pPr>
        <w:pStyle w:val="ListBullet"/>
      </w:pPr>
      <w:r>
        <w:t>Anomaly rate: 5.00%</w:t>
      </w:r>
    </w:p>
    <w:p>
      <w:pPr>
        <w:pStyle w:val="ListBullet"/>
      </w:pPr>
      <w:r>
        <w:t>High-risk events: 50</w:t>
      </w:r>
    </w:p>
    <w:p>
      <w:r>
        <w:t>These results confirm that the end-to-end pipeline successfully generated machine-learning anomaly results and stored them for downstream dashboard analysis.</w:t>
      </w:r>
    </w:p>
    <w:p>
      <w:pPr>
        <w:pStyle w:val="Heading1"/>
      </w:pPr>
      <w:r>
        <w:t>10. Dashboard</w:t>
      </w:r>
    </w:p>
    <w:p>
      <w:r>
        <w:t>The final Streamlit dashboard presents the processed AI/ML results through an interactive cybersecurity interface. The dashboard includes:</w:t>
      </w:r>
    </w:p>
    <w:p>
      <w:pPr>
        <w:pStyle w:val="ListBullet"/>
      </w:pPr>
      <w:r>
        <w:t>Total event and anomaly metrics</w:t>
      </w:r>
    </w:p>
    <w:p>
      <w:pPr>
        <w:pStyle w:val="ListBullet"/>
      </w:pPr>
      <w:r>
        <w:t>Normal-event and anomaly-rate metrics</w:t>
      </w:r>
    </w:p>
    <w:p>
      <w:pPr>
        <w:pStyle w:val="ListBullet"/>
      </w:pPr>
      <w:r>
        <w:t>High-risk event visibility</w:t>
      </w:r>
    </w:p>
    <w:p>
      <w:pPr>
        <w:pStyle w:val="ListBullet"/>
      </w:pPr>
      <w:r>
        <w:t>User filtering</w:t>
      </w:r>
    </w:p>
    <w:p>
      <w:pPr>
        <w:pStyle w:val="ListBullet"/>
      </w:pPr>
      <w:r>
        <w:t>Risk-level filtering</w:t>
      </w:r>
    </w:p>
    <w:p>
      <w:pPr>
        <w:pStyle w:val="ListBullet"/>
      </w:pPr>
      <w:r>
        <w:t>Location filtering</w:t>
      </w:r>
    </w:p>
    <w:p>
      <w:pPr>
        <w:pStyle w:val="ListBullet"/>
      </w:pPr>
      <w:r>
        <w:t>Date-range filtering</w:t>
      </w:r>
    </w:p>
    <w:p>
      <w:pPr>
        <w:pStyle w:val="ListBullet"/>
      </w:pPr>
      <w:r>
        <w:t>Interactive charts and visualizations</w:t>
      </w:r>
    </w:p>
    <w:p>
      <w:pPr>
        <w:pStyle w:val="ListBullet"/>
      </w:pPr>
      <w:r>
        <w:t>Suspicious-event investigation views</w:t>
      </w:r>
    </w:p>
    <w:p>
      <w:r>
        <w:t>The dashboard connects the analytical backend to a human investigation workflow and makes AI-generated results easier to explore.</w:t>
      </w:r>
    </w:p>
    <w:p>
      <w:pPr>
        <w:pStyle w:val="Heading1"/>
      </w:pPr>
      <w:r>
        <w:t>11. Investigation Interpretation</w:t>
      </w:r>
    </w:p>
    <w:p>
      <w:r>
        <w:t>A key design principle of the project is that anomalous does not automatically mean malicious. A login may be unusual for legitimate reasons, such as travel, remote work, new devices, changed schedules, shared infrastructure, VPN usage, or authentication mistakes.</w:t>
      </w:r>
    </w:p>
    <w:p>
      <w:r>
        <w:t>The system therefore treats anomaly results as prioritized investigation signals. A stronger investigation signal can emerge when multiple unusual characteristics occur together, such as unusual login timing, high failed-login activity, rare user/IP or user/device relationships, and an AI anomaly prediction.</w:t>
      </w:r>
    </w:p>
    <w:p>
      <w:pPr>
        <w:pStyle w:val="Heading1"/>
      </w:pPr>
      <w:r>
        <w:t>12. Human-in-the-Loop Workflow</w:t>
      </w:r>
    </w:p>
    <w:p>
      <w:pPr/>
      <w:r>
        <w:rPr>
          <w:rFonts w:ascii="Consolas" w:hAnsi="Consolas"/>
          <w:sz w:val="18"/>
        </w:rPr>
        <w:t>Authentication Logs</w:t>
        <w:br/>
        <w:t xml:space="preserve">        ↓</w:t>
        <w:br/>
        <w:t>Automated Processing</w:t>
        <w:br/>
        <w:t xml:space="preserve">        ↓</w:t>
        <w:br/>
        <w:t>SQL Analysis + Behavioral Features</w:t>
        <w:br/>
        <w:t xml:space="preserve">        ↓</w:t>
        <w:br/>
        <w:t>AI/ML Prioritization</w:t>
        <w:br/>
        <w:t xml:space="preserve">        ↓</w:t>
        <w:br/>
        <w:t>Dashboard Investigation</w:t>
        <w:br/>
        <w:t xml:space="preserve">        ↓</w:t>
        <w:br/>
        <w:t>Security Analyst Review</w:t>
        <w:br/>
        <w:t xml:space="preserve">        ↓</w:t>
        <w:br/>
        <w:t>Final Decision</w:t>
      </w:r>
    </w:p>
    <w:p>
      <w:r>
        <w:t>The machine-learning component reduces the amount of data requiring immediate manual attention, while final incident determination remains the responsibility of the analyst.</w:t>
      </w:r>
    </w:p>
    <w:p>
      <w:pPr>
        <w:pStyle w:val="Heading1"/>
      </w:pPr>
      <w:r>
        <w:t>13. Project Deliverables</w:t>
      </w:r>
    </w:p>
    <w:p>
      <w:pPr>
        <w:pStyle w:val="ListBullet"/>
      </w:pPr>
      <w:r>
        <w:t>Raw authentication dataset</w:t>
      </w:r>
    </w:p>
    <w:p>
      <w:pPr>
        <w:pStyle w:val="ListBullet"/>
      </w:pPr>
      <w:r>
        <w:t>Processed authentication feature dataset</w:t>
      </w:r>
    </w:p>
    <w:p>
      <w:pPr>
        <w:pStyle w:val="ListBullet"/>
      </w:pPr>
      <w:r>
        <w:t>Anomaly detection results dataset</w:t>
      </w:r>
    </w:p>
    <w:p>
      <w:pPr>
        <w:pStyle w:val="ListBullet"/>
      </w:pPr>
      <w:r>
        <w:t>SQLite authentication database</w:t>
      </w:r>
    </w:p>
    <w:p>
      <w:pPr>
        <w:pStyle w:val="ListBullet"/>
      </w:pPr>
      <w:r>
        <w:t>SQL/database analysis component</w:t>
      </w:r>
    </w:p>
    <w:p>
      <w:pPr>
        <w:pStyle w:val="ListBullet"/>
      </w:pPr>
      <w:r>
        <w:t>Python processing and analytics scripts</w:t>
      </w:r>
    </w:p>
    <w:p>
      <w:pPr>
        <w:pStyle w:val="ListBullet"/>
      </w:pPr>
      <w:r>
        <w:t>Isolation Forest model</w:t>
      </w:r>
    </w:p>
    <w:p>
      <w:pPr>
        <w:pStyle w:val="ListBullet"/>
      </w:pPr>
      <w:r>
        <w:t>Feature scaler</w:t>
      </w:r>
    </w:p>
    <w:p>
      <w:pPr>
        <w:pStyle w:val="ListBullet"/>
      </w:pPr>
      <w:r>
        <w:t>Interactive Streamlit dashboard</w:t>
      </w:r>
    </w:p>
    <w:p>
      <w:pPr>
        <w:pStyle w:val="ListBullet"/>
      </w:pPr>
      <w:r>
        <w:t>README and supporting technical documentation</w:t>
      </w:r>
    </w:p>
    <w:p>
      <w:pPr>
        <w:pStyle w:val="ListBullet"/>
      </w:pPr>
      <w:r>
        <w:t>requirements.txt for dependency installation</w:t>
      </w:r>
    </w:p>
    <w:p>
      <w:pPr>
        <w:pStyle w:val="Heading1"/>
      </w:pPr>
      <w:r>
        <w:t>14. How to Run the Project</w:t>
      </w:r>
    </w:p>
    <w:p>
      <w:pPr/>
      <w:r>
        <w:rPr>
          <w:rFonts w:ascii="Consolas" w:hAnsi="Consolas"/>
          <w:sz w:val="18"/>
        </w:rPr>
        <w:t>1. Create and activate a Python virtual environment.</w:t>
        <w:br/>
        <w:t>2. Install dependencies:</w:t>
        <w:br/>
        <w:t xml:space="preserve">   pip install -r requirements.txt</w:t>
        <w:br/>
        <w:br/>
        <w:t>3. Run the pipeline:</w:t>
        <w:br/>
        <w:t xml:space="preserve">   python src/01_create_dataset.py</w:t>
        <w:br/>
        <w:t xml:space="preserve">   python src/02_database_analysis.py</w:t>
        <w:br/>
        <w:t xml:space="preserve">   python src/03_feature_engineering.py</w:t>
        <w:br/>
        <w:t xml:space="preserve">   python src/04_anomaly_detection.py</w:t>
        <w:br/>
        <w:br/>
        <w:t>4. Launch the dashboard:</w:t>
        <w:br/>
        <w:t xml:space="preserve">   streamlit run src/05_dashboard.py</w:t>
      </w:r>
    </w:p>
    <w:p>
      <w:pPr>
        <w:pStyle w:val="Heading1"/>
      </w:pPr>
      <w:r>
        <w:t>15. Limitations</w:t>
      </w:r>
    </w:p>
    <w:p>
      <w:pPr>
        <w:pStyle w:val="ListBullet"/>
      </w:pPr>
      <w:r>
        <w:t>The project uses a static dataset rather than live enterprise authentication logs.</w:t>
      </w:r>
    </w:p>
    <w:p>
      <w:pPr>
        <w:pStyle w:val="ListBullet"/>
      </w:pPr>
      <w:r>
        <w:t>It is a cybersecurity analytics prototype rather than a full SIEM or SOC platform.</w:t>
      </w:r>
    </w:p>
    <w:p>
      <w:pPr>
        <w:pStyle w:val="ListBullet"/>
      </w:pPr>
      <w:r>
        <w:t>Anomaly detection identifies unusual behavior but does not prove malicious activity.</w:t>
      </w:r>
    </w:p>
    <w:p>
      <w:pPr>
        <w:pStyle w:val="ListBullet"/>
      </w:pPr>
      <w:r>
        <w:t>The current implementation uses one primary anomaly-detection model.</w:t>
      </w:r>
    </w:p>
    <w:p>
      <w:pPr>
        <w:pStyle w:val="ListBullet"/>
      </w:pPr>
      <w:r>
        <w:t>No production alerting, threat-intelligence enrichment, or live incident-response integration is included.</w:t>
      </w:r>
    </w:p>
    <w:p>
      <w:pPr>
        <w:pStyle w:val="Heading1"/>
      </w:pPr>
      <w:r>
        <w:t>16. Future Enhancements</w:t>
      </w:r>
    </w:p>
    <w:p>
      <w:pPr>
        <w:pStyle w:val="ListBullet"/>
      </w:pPr>
      <w:r>
        <w:t>Real-time authentication log ingestion</w:t>
      </w:r>
    </w:p>
    <w:p>
      <w:pPr>
        <w:pStyle w:val="ListBullet"/>
      </w:pPr>
      <w:r>
        <w:t>Additional anomaly-detection models and model comparison</w:t>
      </w:r>
    </w:p>
    <w:p>
      <w:pPr>
        <w:pStyle w:val="ListBullet"/>
      </w:pPr>
      <w:r>
        <w:t>First-seen IP, device, and location detection</w:t>
      </w:r>
    </w:p>
    <w:p>
      <w:pPr>
        <w:pStyle w:val="ListBullet"/>
      </w:pPr>
      <w:r>
        <w:t>Authentication velocity and failed-login burst detection</w:t>
      </w:r>
    </w:p>
    <w:p>
      <w:pPr>
        <w:pStyle w:val="ListBullet"/>
      </w:pPr>
      <w:r>
        <w:t>Impossible-travel analysis</w:t>
      </w:r>
    </w:p>
    <w:p>
      <w:pPr>
        <w:pStyle w:val="ListBullet"/>
      </w:pPr>
      <w:r>
        <w:t>Explainable AI indicators</w:t>
      </w:r>
    </w:p>
    <w:p>
      <w:pPr>
        <w:pStyle w:val="ListBullet"/>
      </w:pPr>
      <w:r>
        <w:t>Live database and SIEM integration</w:t>
      </w:r>
    </w:p>
    <w:p>
      <w:pPr>
        <w:pStyle w:val="ListBullet"/>
      </w:pPr>
      <w:r>
        <w:t>Email or Slack alerting</w:t>
      </w:r>
    </w:p>
    <w:p>
      <w:pPr>
        <w:pStyle w:val="ListBullet"/>
      </w:pPr>
      <w:r>
        <w:t>Real-time dashboard refresh</w:t>
      </w:r>
    </w:p>
    <w:p>
      <w:pPr>
        <w:pStyle w:val="ListBullet"/>
      </w:pPr>
      <w:r>
        <w:t>Threat-intelligence enrichment</w:t>
      </w:r>
    </w:p>
    <w:p>
      <w:pPr>
        <w:pStyle w:val="Heading1"/>
      </w:pPr>
      <w:r>
        <w:t>17. Final Conclusion</w:t>
      </w:r>
    </w:p>
    <w:p>
      <w:r>
        <w:t>The Anomalous User Behavior in Authentication Logs project successfully demonstrates a complete cybersecurity analytics workflow combining Python, SQL/SQLite, behavioral feature engineering, artificial intelligence and machine learning, risk prioritization, and an interactive dashboard.</w:t>
      </w:r>
    </w:p>
    <w:p>
      <w:r>
        <w:t>The verified pipeline processed 1,000 authentication events and identified 50 events as anomalous, producing a 5.00% anomaly rate. The results were persisted and made available for interactive investigation.</w:t>
      </w:r>
    </w:p>
    <w:p>
      <w:r>
        <w:t>The project demonstrates a practical portfolio-ready approach to transforming raw authentication activity into structured security insights and prioritized investigation signals.</w:t>
      </w:r>
    </w:p>
    <w:p>
      <w:pPr>
        <w:pStyle w:val="Heading1"/>
      </w:pPr>
      <w:r>
        <w:t>Submission Checklist</w:t>
      </w:r>
    </w:p>
    <w:p>
      <w:pPr>
        <w:pStyle w:val="ListBullet"/>
      </w:pPr>
      <w:r>
        <w:t>README.md completed</w:t>
      </w:r>
    </w:p>
    <w:p>
      <w:pPr>
        <w:pStyle w:val="ListBullet"/>
      </w:pPr>
      <w:r>
        <w:t>requirements.txt completed</w:t>
      </w:r>
    </w:p>
    <w:p>
      <w:pPr>
        <w:pStyle w:val="ListBullet"/>
      </w:pPr>
      <w:r>
        <w:t>Python pipeline verified</w:t>
      </w:r>
    </w:p>
    <w:p>
      <w:pPr>
        <w:pStyle w:val="ListBullet"/>
      </w:pPr>
      <w:r>
        <w:t>SQLite/SQL component included</w:t>
      </w:r>
    </w:p>
    <w:p>
      <w:pPr>
        <w:pStyle w:val="ListBullet"/>
      </w:pPr>
      <w:r>
        <w:t>Feature engineering included</w:t>
      </w:r>
    </w:p>
    <w:p>
      <w:pPr>
        <w:pStyle w:val="ListBullet"/>
      </w:pPr>
      <w:r>
        <w:t>Isolation Forest anomaly detection included</w:t>
      </w:r>
    </w:p>
    <w:p>
      <w:pPr>
        <w:pStyle w:val="ListBullet"/>
      </w:pPr>
      <w:r>
        <w:t>Model and scaler saved</w:t>
      </w:r>
    </w:p>
    <w:p>
      <w:pPr>
        <w:pStyle w:val="ListBullet"/>
      </w:pPr>
      <w:r>
        <w:t>Dashboard verified</w:t>
      </w:r>
    </w:p>
    <w:p>
      <w:pPr>
        <w:pStyle w:val="ListBullet"/>
      </w:pPr>
      <w:r>
        <w:t>Project documentation completed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